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दैनिक कार्य रिपोर्ट</w:t>
      </w:r>
    </w:p>
    <w:p>
      <w:r>
        <w:t>दिनांक: 03/10/2026          कक्षा: 7 (ब)          विषय: हिंदी</w:t>
      </w:r>
    </w:p>
    <w:p>
      <w:pPr>
        <w:pStyle w:val="Heading2"/>
      </w:pPr>
      <w:r>
        <w:t>आज का कार्य</w:t>
      </w:r>
    </w:p>
    <w:p>
      <w:r>
        <w:t>1. आज कक्षा में 'ईदगाह' पाठ पढाया गया। बच्चो ने बहुत ध्यान से सुना।</w:t>
      </w:r>
    </w:p>
    <w:p>
      <w:r>
        <w:t>2. पाठ के कठिन शब्दो का अर्थ बोर्ड पर लिखवाया गया।</w:t>
      </w:r>
    </w:p>
    <w:p>
      <w:r>
        <w:t>3. गृहकार्य में पाठ के प्रश्न 1 से 5 तक लिखने को दिये।</w:t>
      </w:r>
    </w:p>
    <w:p>
      <w:pPr>
        <w:pStyle w:val="Heading2"/>
      </w:pPr>
      <w:r>
        <w:t>उपस्थिति</w:t>
      </w:r>
    </w:p>
    <w:p>
      <w:r>
        <w:t>कुल छात्र: 38, उपस्थित: 34, अनुपस्थित: 4</w:t>
      </w:r>
    </w:p>
    <w:p>
      <w:pPr>
        <w:pStyle w:val="Heading2"/>
      </w:pPr>
      <w:r>
        <w:t>टिप्पणी</w:t>
      </w:r>
    </w:p>
    <w:p>
      <w:r>
        <w:t>कुछ बच्चो को मात्राओ में अभी भी कठिनाई हे। अगले हफ्ते श्रुतलेख करवाया जायेगा।</w:t>
      </w:r>
    </w:p>
    <w:p>
      <w:r>
        <w:t># एक बच्चे ने लिखा: "हामिद ने दादी के लिये चिमटा लिया" - यह वाक्य श्रुतलेख में प्रयोग होगा।</w:t>
      </w:r>
    </w:p>
    <w:p>
      <w:r>
        <w:t>कल की योजना: पाठ का सारांश और व्याकरण अभ्यास।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